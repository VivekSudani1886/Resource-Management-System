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7E34" w14:textId="77777777" w:rsidR="00F42412" w:rsidRPr="00F42412" w:rsidRDefault="00000000" w:rsidP="00F02A7F">
      <w:pPr>
        <w:rPr>
          <w:lang w:val="en-IN"/>
        </w:rPr>
      </w:pPr>
      <w:r>
        <w:br/>
      </w:r>
      <w:r>
        <w:br/>
      </w:r>
      <w:r w:rsidRPr="00D76D48">
        <w:rPr>
          <w:rStyle w:val="Heading3Char"/>
        </w:rPr>
        <w:t>Problem Statement:</w:t>
      </w:r>
      <w:r w:rsidRPr="00D76D48">
        <w:rPr>
          <w:rStyle w:val="Heading1Char"/>
        </w:rPr>
        <w:br/>
      </w:r>
      <w:r>
        <w:t>Organizations face difficulties in managing shared resources like classrooms, labs, auditoriums, and meeting rooms due to manual processes, leading to double bookings, poor utilization, and lack of transparency.</w:t>
      </w:r>
      <w:r>
        <w:br/>
      </w:r>
      <w:r>
        <w:br/>
      </w:r>
      <w:r w:rsidRPr="00D76D48">
        <w:rPr>
          <w:rStyle w:val="Heading3Char"/>
        </w:rPr>
        <w:t>Project Objectives:</w:t>
      </w:r>
      <w:r w:rsidRPr="00D76D48">
        <w:rPr>
          <w:rStyle w:val="Heading3Char"/>
        </w:rPr>
        <w:br/>
      </w:r>
      <w:r>
        <w:t>- Digitize resource booking and management</w:t>
      </w:r>
      <w:r>
        <w:br/>
        <w:t>- Ensure transparency and avoid conflicts</w:t>
      </w:r>
      <w:r>
        <w:br/>
        <w:t>- Improve utilization and maintenance tracking</w:t>
      </w:r>
      <w:r>
        <w:br/>
      </w:r>
    </w:p>
    <w:p w14:paraId="3FC06817" w14:textId="77777777" w:rsidR="00F42412" w:rsidRDefault="00000000" w:rsidP="00F02A7F">
      <w:r w:rsidRPr="00D76D48">
        <w:rPr>
          <w:rStyle w:val="Heading3Char"/>
        </w:rPr>
        <w:t>Target Users:</w:t>
      </w:r>
      <w:r>
        <w:br/>
      </w:r>
      <w:r w:rsidR="00F42412">
        <w:t xml:space="preserve"> </w:t>
      </w:r>
    </w:p>
    <w:p w14:paraId="060D8C69" w14:textId="2C510CAA" w:rsidR="00F42412" w:rsidRPr="00F42412" w:rsidRDefault="00F42412" w:rsidP="00F02A7F">
      <w:pPr>
        <w:ind w:left="720"/>
        <w:rPr>
          <w:lang w:val="en-IN"/>
        </w:rPr>
      </w:pPr>
      <w:r w:rsidRPr="00F42412">
        <w:rPr>
          <w:b/>
          <w:bCs/>
          <w:lang w:val="en-IN"/>
        </w:rPr>
        <w:t>Students</w:t>
      </w:r>
      <w:r w:rsidRPr="00F42412">
        <w:rPr>
          <w:lang w:val="en-IN"/>
        </w:rPr>
        <w:t xml:space="preserve"> – Can view available resources and submit booking requests for academic </w:t>
      </w:r>
      <w:r w:rsidR="00F02A7F">
        <w:rPr>
          <w:lang w:val="en-IN"/>
        </w:rPr>
        <w:t xml:space="preserve">                     </w:t>
      </w:r>
      <w:r w:rsidRPr="00F42412">
        <w:rPr>
          <w:lang w:val="en-IN"/>
        </w:rPr>
        <w:t>or event purposes.</w:t>
      </w:r>
    </w:p>
    <w:p w14:paraId="50D059C8" w14:textId="77777777" w:rsidR="00F42412" w:rsidRPr="00F42412" w:rsidRDefault="00F42412" w:rsidP="00F42412">
      <w:pPr>
        <w:ind w:left="720"/>
        <w:rPr>
          <w:lang w:val="en-IN"/>
        </w:rPr>
      </w:pPr>
      <w:r w:rsidRPr="00F42412">
        <w:rPr>
          <w:b/>
          <w:bCs/>
          <w:lang w:val="en-IN"/>
        </w:rPr>
        <w:t>Employees</w:t>
      </w:r>
      <w:r w:rsidRPr="00F42412">
        <w:rPr>
          <w:lang w:val="en-IN"/>
        </w:rPr>
        <w:t xml:space="preserve"> – Can request, view, and manage bookings for organizational meetings or activities.</w:t>
      </w:r>
    </w:p>
    <w:p w14:paraId="64112BFD" w14:textId="77777777" w:rsidR="00F42412" w:rsidRPr="00F42412" w:rsidRDefault="00F42412" w:rsidP="00F02A7F">
      <w:pPr>
        <w:ind w:left="720"/>
        <w:rPr>
          <w:lang w:val="en-IN"/>
        </w:rPr>
      </w:pPr>
      <w:r w:rsidRPr="00F42412">
        <w:rPr>
          <w:b/>
          <w:bCs/>
          <w:lang w:val="en-IN"/>
        </w:rPr>
        <w:t>Faculty</w:t>
      </w:r>
      <w:r w:rsidRPr="00F42412">
        <w:rPr>
          <w:lang w:val="en-IN"/>
        </w:rPr>
        <w:t xml:space="preserve"> – Can book resources for classes, exams, seminars, and approve requests if authorized.</w:t>
      </w:r>
    </w:p>
    <w:p w14:paraId="01D17D0E" w14:textId="48089F71" w:rsidR="00F42412" w:rsidRPr="00F42412" w:rsidRDefault="00F42412" w:rsidP="00F02A7F">
      <w:pPr>
        <w:ind w:left="720"/>
        <w:rPr>
          <w:lang w:val="en-IN"/>
        </w:rPr>
      </w:pPr>
      <w:r w:rsidRPr="00F42412">
        <w:rPr>
          <w:b/>
          <w:bCs/>
          <w:lang w:val="en-IN"/>
        </w:rPr>
        <w:t>Administrators</w:t>
      </w:r>
      <w:r w:rsidRPr="00F42412">
        <w:rPr>
          <w:lang w:val="en-IN"/>
        </w:rPr>
        <w:t xml:space="preserve"> – Have full control over users, resources, approvals, </w:t>
      </w:r>
      <w:proofErr w:type="gramStart"/>
      <w:r w:rsidRPr="00F42412">
        <w:rPr>
          <w:lang w:val="en-IN"/>
        </w:rPr>
        <w:t xml:space="preserve">maintenance, </w:t>
      </w:r>
      <w:r w:rsidR="00F02A7F">
        <w:rPr>
          <w:lang w:val="en-IN"/>
        </w:rPr>
        <w:t xml:space="preserve">  </w:t>
      </w:r>
      <w:proofErr w:type="gramEnd"/>
      <w:r w:rsidRPr="00F42412">
        <w:rPr>
          <w:lang w:val="en-IN"/>
        </w:rPr>
        <w:t>and reports.</w:t>
      </w:r>
    </w:p>
    <w:p w14:paraId="5B87A80F" w14:textId="77777777" w:rsidR="00A354FB" w:rsidRDefault="00000000" w:rsidP="00F42412">
      <w:r>
        <w:br/>
      </w:r>
      <w:r w:rsidRPr="00D76D48">
        <w:rPr>
          <w:rStyle w:val="Heading3Char"/>
        </w:rPr>
        <w:t>Functional Requirements:</w:t>
      </w:r>
      <w:r>
        <w:br/>
        <w:t>- User authentication and role management</w:t>
      </w:r>
      <w:r>
        <w:br/>
        <w:t>- Resource listing and categorization</w:t>
      </w:r>
      <w:r>
        <w:br/>
        <w:t>- Booking request and approval workflow</w:t>
      </w:r>
      <w:r>
        <w:br/>
        <w:t>- Maintenance scheduling</w:t>
      </w:r>
      <w:r>
        <w:br/>
        <w:t>- Reports and dashboard</w:t>
      </w:r>
      <w:r>
        <w:br/>
      </w:r>
      <w:r>
        <w:br/>
      </w:r>
      <w:r w:rsidRPr="00D76D48">
        <w:rPr>
          <w:rStyle w:val="Heading3Char"/>
        </w:rPr>
        <w:t>Non-Functional Requirements:</w:t>
      </w:r>
      <w:r w:rsidRPr="00D76D48">
        <w:rPr>
          <w:rStyle w:val="Heading3Char"/>
        </w:rPr>
        <w:br/>
      </w:r>
      <w:r>
        <w:t>- Security and data protection</w:t>
      </w:r>
      <w:r>
        <w:br/>
        <w:t>- Performance and scalability</w:t>
      </w:r>
      <w:r>
        <w:br/>
        <w:t>- Usability and responsiveness</w:t>
      </w:r>
      <w:r>
        <w:br/>
        <w:t>- Reliability and availability</w:t>
      </w:r>
      <w:r>
        <w:br/>
      </w:r>
    </w:p>
    <w:p w14:paraId="5167D49F" w14:textId="5B6F6522" w:rsidR="00D76D48" w:rsidRDefault="00000000" w:rsidP="00F42412">
      <w:r>
        <w:lastRenderedPageBreak/>
        <w:br/>
      </w:r>
      <w:r w:rsidRPr="00D76D48">
        <w:rPr>
          <w:rStyle w:val="Heading3Char"/>
        </w:rPr>
        <w:t>User Roles &amp; Permissions</w:t>
      </w:r>
      <w:r>
        <w:t>:</w:t>
      </w:r>
      <w:r>
        <w:br/>
        <w:t>- Admin: Manage users, resources, approvals, reports</w:t>
      </w:r>
      <w:r>
        <w:br/>
        <w:t>- Approver: Approve or reject bookings</w:t>
      </w:r>
      <w:r>
        <w:br/>
        <w:t>- User: Request and view bookings</w:t>
      </w:r>
      <w:r>
        <w:br/>
      </w:r>
    </w:p>
    <w:p w14:paraId="738D63DB" w14:textId="77777777" w:rsidR="000C3719" w:rsidRDefault="000C3719"/>
    <w:p w14:paraId="26F76AC7" w14:textId="1FB33BC6" w:rsidR="007F54E8" w:rsidRDefault="00000000">
      <w:r>
        <w:br/>
      </w:r>
      <w:r w:rsidRPr="00D76D48">
        <w:rPr>
          <w:rStyle w:val="Heading3Char"/>
        </w:rPr>
        <w:t>Use Case Identification:</w:t>
      </w:r>
      <w:r>
        <w:br/>
        <w:t>- Login / Logout</w:t>
      </w:r>
      <w:r>
        <w:br/>
        <w:t>- Create booking request</w:t>
      </w:r>
      <w:r>
        <w:br/>
        <w:t>- Approve or reject booking</w:t>
      </w:r>
      <w:r>
        <w:br/>
        <w:t>- View reports</w:t>
      </w:r>
      <w:r>
        <w:br/>
        <w:t>- Manage resources</w:t>
      </w:r>
      <w:r>
        <w:br/>
      </w:r>
    </w:p>
    <w:p w14:paraId="0210B8DC" w14:textId="77777777" w:rsidR="00D76D48" w:rsidRDefault="00D76D48"/>
    <w:p w14:paraId="7EAF2D03" w14:textId="77777777" w:rsidR="00D76D48" w:rsidRDefault="00D76D48"/>
    <w:p w14:paraId="4E45DA2E" w14:textId="77777777" w:rsidR="00D76D48" w:rsidRDefault="00D76D48"/>
    <w:p w14:paraId="0D79F552" w14:textId="77777777" w:rsidR="00D76D48" w:rsidRDefault="00D76D48"/>
    <w:p w14:paraId="10AEFBA6" w14:textId="77777777" w:rsidR="00D76D48" w:rsidRDefault="00D76D48"/>
    <w:p w14:paraId="194CA4B8" w14:textId="77777777" w:rsidR="00D76D48" w:rsidRDefault="00D76D48"/>
    <w:p w14:paraId="432858E6" w14:textId="77777777" w:rsidR="00D76D48" w:rsidRDefault="00D76D48"/>
    <w:p w14:paraId="2C705F71" w14:textId="77777777" w:rsidR="00D76D48" w:rsidRDefault="00D76D48"/>
    <w:p w14:paraId="5AA0B264" w14:textId="77777777" w:rsidR="00C50C16" w:rsidRDefault="00D76D48">
      <w:r>
        <w:br w:type="page"/>
      </w:r>
      <w:r w:rsidR="00000000">
        <w:lastRenderedPageBreak/>
        <w:br/>
      </w:r>
      <w:r w:rsidR="00000000">
        <w:br/>
        <w:t>ER Diagram:</w:t>
      </w:r>
    </w:p>
    <w:p w14:paraId="362A6714" w14:textId="75287677" w:rsidR="00C50C16" w:rsidRDefault="00C50C16">
      <w:r>
        <w:rPr>
          <w:noProof/>
        </w:rPr>
        <w:drawing>
          <wp:inline distT="0" distB="0" distL="0" distR="0" wp14:anchorId="2C55A858" wp14:editId="46AD80CD">
            <wp:extent cx="5486400" cy="3257550"/>
            <wp:effectExtent l="0" t="0" r="0" b="0"/>
            <wp:docPr id="194760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09736" name="Picture 19476097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219D" w14:textId="77777777" w:rsidR="00C50C16" w:rsidRDefault="00C50C16"/>
    <w:p w14:paraId="28824371" w14:textId="61E88124" w:rsidR="00D76D48" w:rsidRPr="00AB36FA" w:rsidRDefault="00C50C16">
      <w:pPr>
        <w:rPr>
          <w:rStyle w:val="Heading3Char"/>
          <w:rFonts w:asciiTheme="minorHAnsi" w:eastAsiaTheme="minorEastAsia" w:hAnsiTheme="minorHAnsi" w:cstheme="minorBidi"/>
          <w:b w:val="0"/>
          <w:bCs w:val="0"/>
          <w:color w:val="auto"/>
        </w:rPr>
      </w:pPr>
      <w:r w:rsidRPr="00D76D48">
        <w:rPr>
          <w:rStyle w:val="Heading3Char"/>
        </w:rPr>
        <w:t xml:space="preserve"> </w:t>
      </w:r>
      <w:r w:rsidR="00000000" w:rsidRPr="00D76D48">
        <w:rPr>
          <w:rStyle w:val="Heading3Char"/>
        </w:rPr>
        <w:t>Data Flow Mapping:</w:t>
      </w:r>
    </w:p>
    <w:p w14:paraId="257C4D16" w14:textId="55129AA8" w:rsidR="007F54E8" w:rsidRDefault="00000000">
      <w:r>
        <w:br/>
        <w:t>- User → Booking Request → Approval → Confirmation</w:t>
      </w:r>
      <w:r>
        <w:br/>
        <w:t>- Booking Approval → Maintenance Notification</w:t>
      </w:r>
      <w:r>
        <w:br/>
        <w:t>- Admin → Reports &amp; Analytics</w:t>
      </w:r>
    </w:p>
    <w:sectPr w:rsidR="007F54E8" w:rsidSect="000C3719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C1B1F" w14:textId="77777777" w:rsidR="007B1B96" w:rsidRDefault="007B1B96" w:rsidP="00D76D48">
      <w:pPr>
        <w:spacing w:after="0" w:line="240" w:lineRule="auto"/>
      </w:pPr>
      <w:r>
        <w:separator/>
      </w:r>
    </w:p>
  </w:endnote>
  <w:endnote w:type="continuationSeparator" w:id="0">
    <w:p w14:paraId="48492D4E" w14:textId="77777777" w:rsidR="007B1B96" w:rsidRDefault="007B1B96" w:rsidP="00D76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A15DD" w14:textId="77777777" w:rsidR="007B1B96" w:rsidRDefault="007B1B96" w:rsidP="00D76D48">
      <w:pPr>
        <w:spacing w:after="0" w:line="240" w:lineRule="auto"/>
      </w:pPr>
      <w:r>
        <w:separator/>
      </w:r>
    </w:p>
  </w:footnote>
  <w:footnote w:type="continuationSeparator" w:id="0">
    <w:p w14:paraId="37275886" w14:textId="77777777" w:rsidR="007B1B96" w:rsidRDefault="007B1B96" w:rsidP="00D76D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994E" w14:textId="77777777" w:rsidR="000C3719" w:rsidRPr="00D76D48" w:rsidRDefault="000C3719" w:rsidP="000C3719">
    <w:pPr>
      <w:pStyle w:val="Heading1"/>
      <w:rPr>
        <w:sz w:val="40"/>
        <w:szCs w:val="40"/>
      </w:rPr>
    </w:pPr>
    <w:r w:rsidRPr="00D76D48">
      <w:rPr>
        <w:sz w:val="40"/>
        <w:szCs w:val="40"/>
      </w:rPr>
      <w:t>Resource Management System</w:t>
    </w:r>
  </w:p>
  <w:p w14:paraId="69AA1A82" w14:textId="77777777" w:rsidR="000C3719" w:rsidRDefault="000C37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3D155E"/>
    <w:multiLevelType w:val="multilevel"/>
    <w:tmpl w:val="C79C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547493">
    <w:abstractNumId w:val="8"/>
  </w:num>
  <w:num w:numId="2" w16cid:durableId="424617390">
    <w:abstractNumId w:val="6"/>
  </w:num>
  <w:num w:numId="3" w16cid:durableId="1940916610">
    <w:abstractNumId w:val="5"/>
  </w:num>
  <w:num w:numId="4" w16cid:durableId="1815367825">
    <w:abstractNumId w:val="4"/>
  </w:num>
  <w:num w:numId="5" w16cid:durableId="1732998924">
    <w:abstractNumId w:val="7"/>
  </w:num>
  <w:num w:numId="6" w16cid:durableId="1253509544">
    <w:abstractNumId w:val="3"/>
  </w:num>
  <w:num w:numId="7" w16cid:durableId="1295597120">
    <w:abstractNumId w:val="2"/>
  </w:num>
  <w:num w:numId="8" w16cid:durableId="885484662">
    <w:abstractNumId w:val="1"/>
  </w:num>
  <w:num w:numId="9" w16cid:durableId="281696182">
    <w:abstractNumId w:val="0"/>
  </w:num>
  <w:num w:numId="10" w16cid:durableId="1819179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719"/>
    <w:rsid w:val="0015074B"/>
    <w:rsid w:val="0029639D"/>
    <w:rsid w:val="002A2E79"/>
    <w:rsid w:val="00326F90"/>
    <w:rsid w:val="00554ADE"/>
    <w:rsid w:val="007B1B96"/>
    <w:rsid w:val="007F54E8"/>
    <w:rsid w:val="00A301E4"/>
    <w:rsid w:val="00A354FB"/>
    <w:rsid w:val="00AA1D8D"/>
    <w:rsid w:val="00AB36FA"/>
    <w:rsid w:val="00B47730"/>
    <w:rsid w:val="00C0677F"/>
    <w:rsid w:val="00C50C16"/>
    <w:rsid w:val="00CB0664"/>
    <w:rsid w:val="00D76D48"/>
    <w:rsid w:val="00F02A7F"/>
    <w:rsid w:val="00F42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F8D35"/>
  <w14:defaultImageDpi w14:val="300"/>
  <w15:docId w15:val="{0FC214E1-6915-4BB3-8A80-08536D90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424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Vivek Sudani</cp:lastModifiedBy>
  <cp:revision>13</cp:revision>
  <dcterms:created xsi:type="dcterms:W3CDTF">2013-12-23T23:15:00Z</dcterms:created>
  <dcterms:modified xsi:type="dcterms:W3CDTF">2025-12-29T17:01:00Z</dcterms:modified>
  <cp:category/>
</cp:coreProperties>
</file>